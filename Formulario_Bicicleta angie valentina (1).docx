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00FFE" w14:textId="114CC52F" w:rsidR="0046252D" w:rsidRPr="00893F38" w:rsidRDefault="00000000">
      <w:pPr>
        <w:pStyle w:val="Ttulo1"/>
        <w:rPr>
          <w:b w:val="0"/>
          <w:bCs w:val="0"/>
          <w:color w:val="000000" w:themeColor="text1"/>
          <w:lang w:val="es-CO"/>
        </w:rPr>
      </w:pPr>
      <w:r w:rsidRPr="00893F38">
        <w:rPr>
          <w:b w:val="0"/>
          <w:bCs w:val="0"/>
          <w:color w:val="000000" w:themeColor="text1"/>
          <w:lang w:val="es-CO"/>
        </w:rPr>
        <w:t>Formulario de Bicicleta</w:t>
      </w:r>
    </w:p>
    <w:p w14:paraId="7409BA22" w14:textId="77777777" w:rsidR="0046252D" w:rsidRPr="00893F38" w:rsidRDefault="00000000">
      <w:pPr>
        <w:pStyle w:val="Ttulo2"/>
        <w:rPr>
          <w:b w:val="0"/>
          <w:bCs w:val="0"/>
          <w:color w:val="000000" w:themeColor="text1"/>
          <w:lang w:val="es-CO"/>
        </w:rPr>
      </w:pPr>
      <w:r w:rsidRPr="00893F38">
        <w:rPr>
          <w:b w:val="0"/>
          <w:bCs w:val="0"/>
          <w:color w:val="000000" w:themeColor="text1"/>
          <w:lang w:val="es-CO"/>
        </w:rPr>
        <w:t>1. Importación</w:t>
      </w:r>
    </w:p>
    <w:p w14:paraId="3436908E" w14:textId="721B37CF" w:rsidR="0046252D" w:rsidRPr="00893F38" w:rsidRDefault="00000000">
      <w:pPr>
        <w:rPr>
          <w:lang w:val="es-CO"/>
        </w:rPr>
      </w:pPr>
      <w:r w:rsidRPr="00893F38">
        <w:rPr>
          <w:lang w:val="es-CO"/>
        </w:rPr>
        <w:t>import { useState } from 'react'</w:t>
      </w:r>
      <w:r w:rsidRPr="00893F38">
        <w:rPr>
          <w:lang w:val="es-CO"/>
        </w:rPr>
        <w:br/>
        <w:t>Est</w:t>
      </w:r>
      <w:r w:rsidR="00893F38">
        <w:rPr>
          <w:lang w:val="es-CO"/>
        </w:rPr>
        <w:t>o</w:t>
      </w:r>
      <w:r w:rsidRPr="00893F38">
        <w:rPr>
          <w:lang w:val="es-CO"/>
        </w:rPr>
        <w:t xml:space="preserve"> importa useState desde React. useState sirve para guardar datos que pueden cambiar. Si no importamos esto, no podemos almacenar informacion del formulario</w:t>
      </w:r>
    </w:p>
    <w:p w14:paraId="2C546823" w14:textId="77777777" w:rsidR="0046252D" w:rsidRPr="00893F38" w:rsidRDefault="00000000">
      <w:pPr>
        <w:pStyle w:val="Ttulo2"/>
        <w:rPr>
          <w:b w:val="0"/>
          <w:bCs w:val="0"/>
          <w:color w:val="000000" w:themeColor="text1"/>
          <w:lang w:val="es-CO"/>
        </w:rPr>
      </w:pPr>
      <w:r w:rsidRPr="00893F38">
        <w:rPr>
          <w:b w:val="0"/>
          <w:bCs w:val="0"/>
          <w:color w:val="000000" w:themeColor="text1"/>
          <w:lang w:val="es-CO"/>
        </w:rPr>
        <w:t>2. Creación del componente</w:t>
      </w:r>
    </w:p>
    <w:p w14:paraId="3D2BC44E" w14:textId="77777777" w:rsidR="0046252D" w:rsidRPr="00893F38" w:rsidRDefault="00000000">
      <w:pPr>
        <w:rPr>
          <w:lang w:val="es-CO"/>
        </w:rPr>
      </w:pPr>
      <w:r w:rsidRPr="00893F38">
        <w:rPr>
          <w:lang w:val="es-CO"/>
        </w:rPr>
        <w:t>export default function FormularioBicicleta(){</w:t>
      </w:r>
      <w:r w:rsidRPr="00893F38">
        <w:rPr>
          <w:lang w:val="es-CO"/>
        </w:rPr>
        <w:br/>
        <w:t>Aqui estamos creando la funcion principal. Esta funcion es el componente. Todo el formulario esta dentro de esta funcion.</w:t>
      </w:r>
    </w:p>
    <w:p w14:paraId="5316CA03" w14:textId="77777777" w:rsidR="0046252D" w:rsidRPr="00893F38" w:rsidRDefault="00000000">
      <w:pPr>
        <w:pStyle w:val="Ttulo2"/>
        <w:rPr>
          <w:b w:val="0"/>
          <w:bCs w:val="0"/>
          <w:color w:val="000000" w:themeColor="text1"/>
          <w:lang w:val="es-CO"/>
        </w:rPr>
      </w:pPr>
      <w:r w:rsidRPr="00893F38">
        <w:rPr>
          <w:b w:val="0"/>
          <w:bCs w:val="0"/>
          <w:color w:val="000000" w:themeColor="text1"/>
          <w:lang w:val="es-CO"/>
        </w:rPr>
        <w:t>3. Estados (variables que guardan datos)</w:t>
      </w:r>
    </w:p>
    <w:p w14:paraId="2C50C196" w14:textId="29639809" w:rsidR="0046252D" w:rsidRPr="00893F38" w:rsidRDefault="00000000">
      <w:pPr>
        <w:rPr>
          <w:lang w:val="es-CO"/>
        </w:rPr>
      </w:pPr>
      <w:r w:rsidRPr="00893F38">
        <w:rPr>
          <w:lang w:val="es-CO"/>
        </w:rPr>
        <w:t>const [id,setId]=useState("");</w:t>
      </w:r>
      <w:r w:rsidRPr="00893F38">
        <w:rPr>
          <w:lang w:val="es-CO"/>
        </w:rPr>
        <w:br/>
        <w:t>Est</w:t>
      </w:r>
      <w:r w:rsidR="00893F38">
        <w:rPr>
          <w:lang w:val="es-CO"/>
        </w:rPr>
        <w:t>e codigo</w:t>
      </w:r>
      <w:r w:rsidRPr="00893F38">
        <w:rPr>
          <w:lang w:val="es-CO"/>
        </w:rPr>
        <w:t xml:space="preserve"> crea un estado para guardar el id. Empieza vacio. setId sirve para cambiar el valor.</w:t>
      </w:r>
      <w:r w:rsidRPr="00893F38">
        <w:rPr>
          <w:lang w:val="es-CO"/>
        </w:rPr>
        <w:br/>
      </w:r>
      <w:r w:rsidRPr="00893F38">
        <w:rPr>
          <w:lang w:val="es-CO"/>
        </w:rPr>
        <w:br/>
        <w:t>const [marca,setMarca]=useState("");</w:t>
      </w:r>
      <w:r w:rsidRPr="00893F38">
        <w:rPr>
          <w:lang w:val="es-CO"/>
        </w:rPr>
        <w:br/>
        <w:t>Guarda la marca de la bicicleta.</w:t>
      </w:r>
      <w:r w:rsidRPr="00893F38">
        <w:rPr>
          <w:lang w:val="es-CO"/>
        </w:rPr>
        <w:br/>
      </w:r>
      <w:r w:rsidRPr="00893F38">
        <w:rPr>
          <w:lang w:val="es-CO"/>
        </w:rPr>
        <w:br/>
        <w:t>const [precio,setPrecio]=useState("");</w:t>
      </w:r>
      <w:r w:rsidRPr="00893F38">
        <w:rPr>
          <w:lang w:val="es-CO"/>
        </w:rPr>
        <w:br/>
        <w:t>Guarda el precio.</w:t>
      </w:r>
      <w:r w:rsidRPr="00893F38">
        <w:rPr>
          <w:lang w:val="es-CO"/>
        </w:rPr>
        <w:br/>
      </w:r>
      <w:r w:rsidRPr="00893F38">
        <w:rPr>
          <w:lang w:val="es-CO"/>
        </w:rPr>
        <w:br/>
        <w:t>const [propietario,setPropietario]=useState("");</w:t>
      </w:r>
      <w:r w:rsidRPr="00893F38">
        <w:rPr>
          <w:lang w:val="es-CO"/>
        </w:rPr>
        <w:br/>
        <w:t>Guarda el nombre del propietario.</w:t>
      </w:r>
      <w:r w:rsidRPr="00893F38">
        <w:rPr>
          <w:lang w:val="es-CO"/>
        </w:rPr>
        <w:br/>
      </w:r>
      <w:r w:rsidRPr="00893F38">
        <w:rPr>
          <w:lang w:val="es-CO"/>
        </w:rPr>
        <w:br/>
        <w:t>const [tipo,setTipo]=useState("");</w:t>
      </w:r>
      <w:r w:rsidRPr="00893F38">
        <w:rPr>
          <w:lang w:val="es-CO"/>
        </w:rPr>
        <w:br/>
        <w:t>Guarda el tipo de bicicleta.</w:t>
      </w:r>
      <w:r w:rsidRPr="00893F38">
        <w:rPr>
          <w:lang w:val="es-CO"/>
        </w:rPr>
        <w:br/>
      </w:r>
      <w:r w:rsidRPr="00893F38">
        <w:rPr>
          <w:lang w:val="es-CO"/>
        </w:rPr>
        <w:br/>
        <w:t>const [color,setColor]=useState("");</w:t>
      </w:r>
      <w:r w:rsidRPr="00893F38">
        <w:rPr>
          <w:lang w:val="es-CO"/>
        </w:rPr>
        <w:br/>
        <w:t>Guarda el color.</w:t>
      </w:r>
    </w:p>
    <w:p w14:paraId="311F71EF" w14:textId="77777777" w:rsidR="0046252D" w:rsidRPr="00893F38" w:rsidRDefault="00000000">
      <w:pPr>
        <w:pStyle w:val="Ttulo2"/>
        <w:rPr>
          <w:b w:val="0"/>
          <w:bCs w:val="0"/>
          <w:color w:val="000000" w:themeColor="text1"/>
          <w:lang w:val="es-CO"/>
        </w:rPr>
      </w:pPr>
      <w:r w:rsidRPr="00893F38">
        <w:rPr>
          <w:b w:val="0"/>
          <w:bCs w:val="0"/>
          <w:color w:val="000000" w:themeColor="text1"/>
          <w:lang w:val="es-CO"/>
        </w:rPr>
        <w:t>4. Arreglo de bicicletas</w:t>
      </w:r>
    </w:p>
    <w:p w14:paraId="1E629A85" w14:textId="0DE410E2" w:rsidR="0046252D" w:rsidRPr="00893F38" w:rsidRDefault="00000000">
      <w:pPr>
        <w:rPr>
          <w:lang w:val="es-CO"/>
        </w:rPr>
      </w:pPr>
      <w:r w:rsidRPr="00893F38">
        <w:rPr>
          <w:lang w:val="es-CO"/>
        </w:rPr>
        <w:t>const [bicicletas,setBicicletas]=useState([]);</w:t>
      </w:r>
      <w:r w:rsidRPr="00893F38">
        <w:rPr>
          <w:lang w:val="es-CO"/>
        </w:rPr>
        <w:br/>
        <w:t>Aqui creamos un arreglo vacio. En este arreglo se van guardando todas las bicicletas que se registren</w:t>
      </w:r>
    </w:p>
    <w:p w14:paraId="47CE98BD" w14:textId="1AED4E07" w:rsidR="0046252D" w:rsidRPr="00893F38" w:rsidRDefault="00000000">
      <w:pPr>
        <w:pStyle w:val="Ttulo2"/>
        <w:rPr>
          <w:b w:val="0"/>
          <w:bCs w:val="0"/>
          <w:color w:val="000000" w:themeColor="text1"/>
          <w:lang w:val="es-CO"/>
        </w:rPr>
      </w:pPr>
      <w:r w:rsidRPr="00893F38">
        <w:rPr>
          <w:b w:val="0"/>
          <w:bCs w:val="0"/>
          <w:color w:val="000000" w:themeColor="text1"/>
          <w:lang w:val="es-CO"/>
        </w:rPr>
        <w:t>5. Funci</w:t>
      </w:r>
      <w:r w:rsidR="00893F38">
        <w:rPr>
          <w:b w:val="0"/>
          <w:bCs w:val="0"/>
          <w:color w:val="000000" w:themeColor="text1"/>
          <w:lang w:val="es-CO"/>
        </w:rPr>
        <w:t>o</w:t>
      </w:r>
      <w:r w:rsidRPr="00893F38">
        <w:rPr>
          <w:b w:val="0"/>
          <w:bCs w:val="0"/>
          <w:color w:val="000000" w:themeColor="text1"/>
          <w:lang w:val="es-CO"/>
        </w:rPr>
        <w:t>n guardar()</w:t>
      </w:r>
    </w:p>
    <w:p w14:paraId="5BC65BE2" w14:textId="77777777" w:rsidR="0046252D" w:rsidRPr="00893F38" w:rsidRDefault="00000000">
      <w:pPr>
        <w:rPr>
          <w:lang w:val="es-CO"/>
        </w:rPr>
      </w:pPr>
      <w:r w:rsidRPr="00893F38">
        <w:rPr>
          <w:lang w:val="es-CO"/>
        </w:rPr>
        <w:t>function guardar(){</w:t>
      </w:r>
      <w:r w:rsidRPr="00893F38">
        <w:rPr>
          <w:lang w:val="es-CO"/>
        </w:rPr>
        <w:br/>
        <w:t>Esta funcion se ejecuta cuando se presiona el boton Guardar.</w:t>
      </w:r>
      <w:r w:rsidRPr="00893F38">
        <w:rPr>
          <w:lang w:val="es-CO"/>
        </w:rPr>
        <w:br/>
      </w:r>
      <w:r w:rsidRPr="00893F38">
        <w:rPr>
          <w:lang w:val="es-CO"/>
        </w:rPr>
        <w:br/>
        <w:t>let datos={id,marca,precio,propietario,tipo,color};</w:t>
      </w:r>
      <w:r w:rsidRPr="00893F38">
        <w:rPr>
          <w:lang w:val="es-CO"/>
        </w:rPr>
        <w:br/>
      </w:r>
      <w:r w:rsidRPr="00893F38">
        <w:rPr>
          <w:lang w:val="es-CO"/>
        </w:rPr>
        <w:lastRenderedPageBreak/>
        <w:t>Aqui se crea un objeto con todos los datos que el usuario escribio.</w:t>
      </w:r>
      <w:r w:rsidRPr="00893F38">
        <w:rPr>
          <w:lang w:val="es-CO"/>
        </w:rPr>
        <w:br/>
      </w:r>
      <w:r w:rsidRPr="00893F38">
        <w:rPr>
          <w:lang w:val="es-CO"/>
        </w:rPr>
        <w:br/>
        <w:t>setBicicletas([...bicicletas,datos])</w:t>
      </w:r>
      <w:r w:rsidRPr="00893F38">
        <w:rPr>
          <w:lang w:val="es-CO"/>
        </w:rPr>
        <w:br/>
        <w:t>Con esta linea agregamos la nueva bicicleta al arreglo. Los tres puntos (...) sirven para no borrar las bicicletas anteriores.</w:t>
      </w:r>
    </w:p>
    <w:p w14:paraId="63BFC30B" w14:textId="1CD72CF3" w:rsidR="0046252D" w:rsidRPr="00893F38" w:rsidRDefault="00000000" w:rsidP="00893F38">
      <w:pPr>
        <w:pStyle w:val="Ttulo2"/>
        <w:rPr>
          <w:b w:val="0"/>
          <w:bCs w:val="0"/>
          <w:color w:val="000000" w:themeColor="text1"/>
          <w:lang w:val="es-CO"/>
        </w:rPr>
      </w:pPr>
      <w:r w:rsidRPr="00893F38">
        <w:rPr>
          <w:b w:val="0"/>
          <w:bCs w:val="0"/>
          <w:color w:val="000000" w:themeColor="text1"/>
          <w:lang w:val="es-CO"/>
        </w:rPr>
        <w:t xml:space="preserve">6. Return </w:t>
      </w:r>
    </w:p>
    <w:p w14:paraId="4EAA63F2" w14:textId="77777777" w:rsidR="0046252D" w:rsidRPr="00893F38" w:rsidRDefault="00000000">
      <w:pPr>
        <w:rPr>
          <w:lang w:val="es-CO"/>
        </w:rPr>
      </w:pPr>
      <w:r w:rsidRPr="00893F38">
        <w:rPr>
          <w:lang w:val="es-CO"/>
        </w:rPr>
        <w:t>return(</w:t>
      </w:r>
      <w:r w:rsidRPr="00893F38">
        <w:rPr>
          <w:lang w:val="es-CO"/>
        </w:rPr>
        <w:br/>
        <w:t>Todo lo que esta dentro del return es lo que se ve en la pagina.</w:t>
      </w:r>
    </w:p>
    <w:p w14:paraId="79C92AC7" w14:textId="77777777" w:rsidR="0046252D" w:rsidRPr="00893F38" w:rsidRDefault="00000000">
      <w:pPr>
        <w:pStyle w:val="Ttulo2"/>
        <w:rPr>
          <w:b w:val="0"/>
          <w:bCs w:val="0"/>
          <w:color w:val="000000" w:themeColor="text1"/>
          <w:lang w:val="es-CO"/>
        </w:rPr>
      </w:pPr>
      <w:r w:rsidRPr="00893F38">
        <w:rPr>
          <w:b w:val="0"/>
          <w:bCs w:val="0"/>
          <w:color w:val="000000" w:themeColor="text1"/>
          <w:lang w:val="es-CO"/>
        </w:rPr>
        <w:t>7. Inputs y eventos</w:t>
      </w:r>
    </w:p>
    <w:p w14:paraId="357B1BC4" w14:textId="176CD1D2" w:rsidR="0046252D" w:rsidRPr="00893F38" w:rsidRDefault="00000000">
      <w:pPr>
        <w:rPr>
          <w:lang w:val="es-CO"/>
        </w:rPr>
      </w:pPr>
      <w:r w:rsidRPr="00893F38">
        <w:rPr>
          <w:lang w:val="es-CO"/>
        </w:rPr>
        <w:t>&lt;input onChange={(e)=&gt;setMarca(e.target.value)} /&gt;</w:t>
      </w:r>
      <w:r w:rsidRPr="00893F38">
        <w:rPr>
          <w:lang w:val="es-CO"/>
        </w:rPr>
        <w:br/>
        <w:t>Est</w:t>
      </w:r>
      <w:r w:rsidR="00893F38">
        <w:rPr>
          <w:lang w:val="es-CO"/>
        </w:rPr>
        <w:t xml:space="preserve">o </w:t>
      </w:r>
      <w:r w:rsidRPr="00893F38">
        <w:rPr>
          <w:lang w:val="es-CO"/>
        </w:rPr>
        <w:t>significa que cuando el usuario escriba en el input, se guarda ese valor en el estado marca. e es el evento y e.target.value es lo que el usuario escribio</w:t>
      </w:r>
      <w:r w:rsidRPr="00893F38">
        <w:rPr>
          <w:lang w:val="es-CO"/>
        </w:rPr>
        <w:br/>
      </w:r>
      <w:r w:rsidRPr="00893F38">
        <w:rPr>
          <w:lang w:val="es-CO"/>
        </w:rPr>
        <w:br/>
        <w:t>Cada input tiene su propio onChange para guardar su informacion.</w:t>
      </w:r>
    </w:p>
    <w:p w14:paraId="4EE4F143" w14:textId="77777777" w:rsidR="0046252D" w:rsidRPr="00893F38" w:rsidRDefault="00000000">
      <w:pPr>
        <w:pStyle w:val="Ttulo2"/>
        <w:rPr>
          <w:b w:val="0"/>
          <w:bCs w:val="0"/>
          <w:color w:val="000000" w:themeColor="text1"/>
          <w:lang w:val="es-CO"/>
        </w:rPr>
      </w:pPr>
      <w:r w:rsidRPr="00893F38">
        <w:rPr>
          <w:b w:val="0"/>
          <w:bCs w:val="0"/>
          <w:color w:val="000000" w:themeColor="text1"/>
          <w:lang w:val="es-CO"/>
        </w:rPr>
        <w:t>8. Botón Guardar</w:t>
      </w:r>
    </w:p>
    <w:p w14:paraId="400886FC" w14:textId="06ECAC3F" w:rsidR="0046252D" w:rsidRPr="00893F38" w:rsidRDefault="00000000">
      <w:pPr>
        <w:rPr>
          <w:lang w:val="es-CO"/>
        </w:rPr>
      </w:pPr>
      <w:r w:rsidRPr="00893F38">
        <w:rPr>
          <w:lang w:val="es-CO"/>
        </w:rPr>
        <w:t>&lt;button onClick={guardar}&gt;Guardar&lt;/button&gt;</w:t>
      </w:r>
      <w:r w:rsidRPr="00893F38">
        <w:rPr>
          <w:lang w:val="es-CO"/>
        </w:rPr>
        <w:br/>
        <w:t>Cuando el usuario hace clic en el boton, se ejecuta la funcion guardar</w:t>
      </w:r>
      <w:r w:rsidR="00893F38">
        <w:rPr>
          <w:lang w:val="es-CO"/>
        </w:rPr>
        <w:t>f</w:t>
      </w:r>
      <w:r w:rsidRPr="00893F38">
        <w:rPr>
          <w:lang w:val="es-CO"/>
        </w:rPr>
        <w:t>.</w:t>
      </w:r>
    </w:p>
    <w:p w14:paraId="222F3DC0" w14:textId="77777777" w:rsidR="0046252D" w:rsidRPr="00893F38" w:rsidRDefault="00000000">
      <w:pPr>
        <w:pStyle w:val="Ttulo2"/>
        <w:rPr>
          <w:b w:val="0"/>
          <w:bCs w:val="0"/>
          <w:color w:val="000000" w:themeColor="text1"/>
          <w:lang w:val="es-CO"/>
        </w:rPr>
      </w:pPr>
      <w:r w:rsidRPr="00893F38">
        <w:rPr>
          <w:b w:val="0"/>
          <w:bCs w:val="0"/>
          <w:color w:val="000000" w:themeColor="text1"/>
          <w:lang w:val="es-CO"/>
        </w:rPr>
        <w:t>9. Tabla y map()</w:t>
      </w:r>
    </w:p>
    <w:p w14:paraId="0960BE2D" w14:textId="4098B258" w:rsidR="0046252D" w:rsidRPr="00893F38" w:rsidRDefault="00000000">
      <w:pPr>
        <w:rPr>
          <w:lang w:val="es-CO"/>
        </w:rPr>
      </w:pPr>
      <w:r w:rsidRPr="00893F38">
        <w:rPr>
          <w:lang w:val="es-CO"/>
        </w:rPr>
        <w:t>{bicicletas.map((b,index)=&gt;(</w:t>
      </w:r>
      <w:r w:rsidRPr="00893F38">
        <w:rPr>
          <w:lang w:val="es-CO"/>
        </w:rPr>
        <w:br/>
        <w:t>Esta parte recorre el arreglo bicicletas.</w:t>
      </w:r>
      <w:r w:rsidRPr="00893F38">
        <w:rPr>
          <w:lang w:val="es-CO"/>
        </w:rPr>
        <w:br/>
        <w:t>Por cada bicicleta crea una fila en la tabla</w:t>
      </w:r>
      <w:r w:rsidRPr="00893F38">
        <w:rPr>
          <w:lang w:val="es-CO"/>
        </w:rPr>
        <w:br/>
      </w:r>
      <w:r w:rsidRPr="00893F38">
        <w:rPr>
          <w:lang w:val="es-CO"/>
        </w:rPr>
        <w:br/>
        <w:t>&lt;tr key={index}&gt;</w:t>
      </w:r>
      <w:r w:rsidRPr="00893F38">
        <w:rPr>
          <w:lang w:val="es-CO"/>
        </w:rPr>
        <w:br/>
        <w:t>Key es necesaria para que React identifique cada fila.</w:t>
      </w:r>
      <w:r w:rsidRPr="00893F38">
        <w:rPr>
          <w:lang w:val="es-CO"/>
        </w:rPr>
        <w:br/>
      </w:r>
      <w:r w:rsidRPr="00893F38">
        <w:rPr>
          <w:lang w:val="es-CO"/>
        </w:rPr>
        <w:br/>
        <w:t>&lt;td&gt;{b.id}&lt;/td&gt;</w:t>
      </w:r>
      <w:r w:rsidRPr="00893F38">
        <w:rPr>
          <w:lang w:val="es-CO"/>
        </w:rPr>
        <w:br/>
        <w:t>Aqui se muestra el id de la bicicleta.</w:t>
      </w:r>
      <w:r w:rsidRPr="00893F38">
        <w:rPr>
          <w:lang w:val="es-CO"/>
        </w:rPr>
        <w:br/>
      </w:r>
      <w:r w:rsidRPr="00893F38">
        <w:rPr>
          <w:lang w:val="es-CO"/>
        </w:rPr>
        <w:br/>
        <w:t>Lo mismo pasa con marca, precio, propietario, tipo y color.</w:t>
      </w:r>
    </w:p>
    <w:p w14:paraId="5F6C8C81" w14:textId="77777777" w:rsidR="0046252D" w:rsidRPr="00893F38" w:rsidRDefault="00000000">
      <w:pPr>
        <w:pStyle w:val="Ttulo2"/>
        <w:rPr>
          <w:b w:val="0"/>
          <w:bCs w:val="0"/>
          <w:color w:val="000000" w:themeColor="text1"/>
          <w:lang w:val="es-CO"/>
        </w:rPr>
      </w:pPr>
      <w:r w:rsidRPr="00893F38">
        <w:rPr>
          <w:b w:val="0"/>
          <w:bCs w:val="0"/>
          <w:color w:val="000000" w:themeColor="text1"/>
          <w:lang w:val="es-CO"/>
        </w:rPr>
        <w:t>Conclusión</w:t>
      </w:r>
    </w:p>
    <w:p w14:paraId="625707A1" w14:textId="77777777" w:rsidR="0046252D" w:rsidRDefault="00000000">
      <w:pPr>
        <w:rPr>
          <w:lang w:val="es-CO"/>
        </w:rPr>
      </w:pPr>
      <w:r w:rsidRPr="00893F38">
        <w:rPr>
          <w:lang w:val="es-CO"/>
        </w:rPr>
        <w:t>En general el ejercicio funciona porque usamos estados para guardar datos, eventos para detectar cuando el usuario escribe o hace clic, y map para mostrar los datos en la tabla. Todo esta conectado y por eso cuando guardamos una bicicleta nueva, la tabla se actualiza automaticamente.</w:t>
      </w:r>
    </w:p>
    <w:p w14:paraId="2B6B8791" w14:textId="252103BD" w:rsidR="007957C2" w:rsidRDefault="007957C2">
      <w:pPr>
        <w:rPr>
          <w:lang w:val="es-CO"/>
        </w:rPr>
      </w:pPr>
      <w:r>
        <w:rPr>
          <w:lang w:val="es-CO"/>
        </w:rPr>
        <w:t>Angie escobar</w:t>
      </w:r>
    </w:p>
    <w:p w14:paraId="54D1446F" w14:textId="0AA392E2" w:rsidR="007957C2" w:rsidRDefault="007957C2">
      <w:pPr>
        <w:rPr>
          <w:lang w:val="es-CO"/>
        </w:rPr>
      </w:pPr>
      <w:r>
        <w:rPr>
          <w:lang w:val="es-CO"/>
        </w:rPr>
        <w:t>Valentina narvaez</w:t>
      </w:r>
    </w:p>
    <w:p w14:paraId="7004D75A" w14:textId="5BC94014" w:rsidR="007957C2" w:rsidRPr="00893F38" w:rsidRDefault="007957C2">
      <w:pPr>
        <w:rPr>
          <w:lang w:val="es-CO"/>
        </w:rPr>
      </w:pPr>
      <w:r>
        <w:rPr>
          <w:lang w:val="es-CO"/>
        </w:rPr>
        <w:t>3064746</w:t>
      </w:r>
    </w:p>
    <w:sectPr w:rsidR="007957C2" w:rsidRPr="00893F3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7959432">
    <w:abstractNumId w:val="8"/>
  </w:num>
  <w:num w:numId="2" w16cid:durableId="250437575">
    <w:abstractNumId w:val="6"/>
  </w:num>
  <w:num w:numId="3" w16cid:durableId="2021348924">
    <w:abstractNumId w:val="5"/>
  </w:num>
  <w:num w:numId="4" w16cid:durableId="814226426">
    <w:abstractNumId w:val="4"/>
  </w:num>
  <w:num w:numId="5" w16cid:durableId="62261519">
    <w:abstractNumId w:val="7"/>
  </w:num>
  <w:num w:numId="6" w16cid:durableId="1713385898">
    <w:abstractNumId w:val="3"/>
  </w:num>
  <w:num w:numId="7" w16cid:durableId="1507405853">
    <w:abstractNumId w:val="2"/>
  </w:num>
  <w:num w:numId="8" w16cid:durableId="1574657818">
    <w:abstractNumId w:val="1"/>
  </w:num>
  <w:num w:numId="9" w16cid:durableId="610816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252D"/>
    <w:rsid w:val="007957C2"/>
    <w:rsid w:val="00893F38"/>
    <w:rsid w:val="00AA1D8D"/>
    <w:rsid w:val="00AB1347"/>
    <w:rsid w:val="00B47730"/>
    <w:rsid w:val="00CB0664"/>
    <w:rsid w:val="00FC693F"/>
    <w:rsid w:val="00FF7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6FF985"/>
  <w14:defaultImageDpi w14:val="300"/>
  <w15:docId w15:val="{78661509-B573-46A9-AA21-0E5C3869F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410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2026-02-20T23:26:00Z</dcterms:created>
  <dcterms:modified xsi:type="dcterms:W3CDTF">2026-02-20T23:26:00Z</dcterms:modified>
  <cp:category/>
</cp:coreProperties>
</file>